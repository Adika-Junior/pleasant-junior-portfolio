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D6EB" w14:textId="77777777" w:rsidR="00B32022" w:rsidRPr="008561C9" w:rsidRDefault="00000000" w:rsidP="00A61931">
      <w:pPr>
        <w:pBdr>
          <w:bottom w:val="single" w:sz="24" w:space="1" w:color="2E74B5"/>
        </w:pBdr>
        <w:spacing w:after="0"/>
        <w:jc w:val="center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  <w:b/>
          <w:sz w:val="32"/>
        </w:rPr>
        <w:t>PLEASANT VIEW JUNIOR</w:t>
      </w:r>
    </w:p>
    <w:p w14:paraId="4D25E329" w14:textId="607F3349" w:rsidR="00B32022" w:rsidRPr="008561C9" w:rsidRDefault="00000000" w:rsidP="00A61931">
      <w:pPr>
        <w:spacing w:after="0"/>
        <w:jc w:val="center"/>
        <w:rPr>
          <w:rFonts w:ascii="Times New Roman" w:hAnsi="Times New Roman" w:cs="Times New Roman"/>
        </w:rPr>
      </w:pPr>
      <w:r w:rsidRPr="008561C9">
        <w:rPr>
          <w:rFonts w:ascii="Segoe UI Emoji" w:hAnsi="Segoe UI Emoji" w:cs="Segoe UI Emoji"/>
        </w:rPr>
        <w:t>📧</w:t>
      </w:r>
      <w:r w:rsidRPr="008561C9">
        <w:rPr>
          <w:rFonts w:ascii="Times New Roman" w:hAnsi="Times New Roman" w:cs="Times New Roman"/>
        </w:rPr>
        <w:t xml:space="preserve"> pleasantview076@gmail.com | </w:t>
      </w:r>
      <w:r w:rsidRPr="008561C9">
        <w:rPr>
          <w:rFonts w:ascii="Segoe UI Emoji" w:hAnsi="Segoe UI Emoji" w:cs="Segoe UI Emoji"/>
        </w:rPr>
        <w:t>📞</w:t>
      </w:r>
      <w:r w:rsidRPr="008561C9">
        <w:rPr>
          <w:rFonts w:ascii="Times New Roman" w:hAnsi="Times New Roman" w:cs="Times New Roman"/>
        </w:rPr>
        <w:t xml:space="preserve"> +254 112 095 930</w:t>
      </w:r>
      <w:r w:rsidRPr="008561C9">
        <w:rPr>
          <w:rFonts w:ascii="Times New Roman" w:hAnsi="Times New Roman" w:cs="Times New Roman"/>
        </w:rPr>
        <w:br/>
      </w:r>
      <w:r w:rsidRPr="008561C9">
        <w:rPr>
          <w:rFonts w:ascii="Segoe UI Emoji" w:hAnsi="Segoe UI Emoji" w:cs="Segoe UI Emoji"/>
        </w:rPr>
        <w:t>🌐</w:t>
      </w:r>
      <w:r w:rsidRPr="008561C9">
        <w:rPr>
          <w:rFonts w:ascii="Times New Roman" w:hAnsi="Times New Roman" w:cs="Times New Roman"/>
        </w:rPr>
        <w:t xml:space="preserve"> LinkedIn: linkedin.com/in/pleasant-junior-83674223a | </w:t>
      </w:r>
      <w:r w:rsidRPr="008561C9">
        <w:rPr>
          <w:rFonts w:ascii="Segoe UI Emoji" w:hAnsi="Segoe UI Emoji" w:cs="Segoe UI Emoji"/>
        </w:rPr>
        <w:t>💻</w:t>
      </w:r>
      <w:r w:rsidRPr="008561C9">
        <w:rPr>
          <w:rFonts w:ascii="Times New Roman" w:hAnsi="Times New Roman" w:cs="Times New Roman"/>
        </w:rPr>
        <w:t xml:space="preserve"> GitHub: github.com/J-VIEW</w:t>
      </w:r>
      <w:r w:rsidRPr="008561C9">
        <w:rPr>
          <w:rFonts w:ascii="Times New Roman" w:hAnsi="Times New Roman" w:cs="Times New Roman"/>
        </w:rPr>
        <w:br/>
      </w:r>
      <w:r w:rsidRPr="008561C9">
        <w:rPr>
          <w:rFonts w:ascii="Segoe UI Emoji" w:hAnsi="Segoe UI Emoji" w:cs="Segoe UI Emoji"/>
        </w:rPr>
        <w:t>📍</w:t>
      </w:r>
      <w:r w:rsidRPr="008561C9">
        <w:rPr>
          <w:rFonts w:ascii="Times New Roman" w:hAnsi="Times New Roman" w:cs="Times New Roman"/>
        </w:rPr>
        <w:t xml:space="preserve"> Nairobi, Kenya</w:t>
      </w:r>
    </w:p>
    <w:p w14:paraId="41887030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Professional Summary</w:t>
      </w:r>
    </w:p>
    <w:p w14:paraId="2A44C88A" w14:textId="77777777" w:rsidR="00B32022" w:rsidRPr="008561C9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Resourceful and passionate Computer Science graduate with extensive hands-on exposure to enterprise technology, cloud infrastructure, AI models, and secure data systems. Highly trained in deploying Kubernetes and managing Linux environments, developing robust full-stack applications, and applying data science principles to solve real-world challenges. Brings a well-rounded skillset spanning user support, software engineering, and system integration, gained through academic projects, certifications, and a technical internship at a regional peace support institution. Proven ability to learn rapidly, collaborate effectively, and adapt in high-demand environments.</w:t>
      </w:r>
    </w:p>
    <w:p w14:paraId="2BCE2D93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Core Competencies</w:t>
      </w:r>
    </w:p>
    <w:p w14:paraId="1FB73945" w14:textId="77777777" w:rsidR="00B32022" w:rsidRPr="008561C9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• Programming Languages: Python, JavaScript, Java, PHP, SQL, Bash</w:t>
      </w:r>
      <w:r w:rsidRPr="008561C9">
        <w:rPr>
          <w:rFonts w:ascii="Times New Roman" w:hAnsi="Times New Roman" w:cs="Times New Roman"/>
        </w:rPr>
        <w:br/>
        <w:t>• Frameworks &amp; Libraries: React, Node.js, Express, Flask, Django, TypeScript</w:t>
      </w:r>
      <w:r w:rsidRPr="008561C9">
        <w:rPr>
          <w:rFonts w:ascii="Times New Roman" w:hAnsi="Times New Roman" w:cs="Times New Roman"/>
        </w:rPr>
        <w:br/>
        <w:t>• Cloud &amp; DevOps: Kubernetes, OpenShift, Docker (Basic), GitHub Actions</w:t>
      </w:r>
      <w:r w:rsidRPr="008561C9">
        <w:rPr>
          <w:rFonts w:ascii="Times New Roman" w:hAnsi="Times New Roman" w:cs="Times New Roman"/>
        </w:rPr>
        <w:br/>
        <w:t>• Systems &amp; Tools: Linux, Windows Server, Microsoft 365, MongoDB, MySQL</w:t>
      </w:r>
      <w:r w:rsidRPr="008561C9">
        <w:rPr>
          <w:rFonts w:ascii="Times New Roman" w:hAnsi="Times New Roman" w:cs="Times New Roman"/>
        </w:rPr>
        <w:br/>
        <w:t>• Data &amp; AI: Machine Learning, AI Fundamentals, Data Engineering, Data Visualization</w:t>
      </w:r>
      <w:r w:rsidRPr="008561C9">
        <w:rPr>
          <w:rFonts w:ascii="Times New Roman" w:hAnsi="Times New Roman" w:cs="Times New Roman"/>
        </w:rPr>
        <w:br/>
        <w:t>• Cybersecurity: Intro to Risk Management, Secure Networking</w:t>
      </w:r>
      <w:r w:rsidRPr="008561C9">
        <w:rPr>
          <w:rFonts w:ascii="Times New Roman" w:hAnsi="Times New Roman" w:cs="Times New Roman"/>
        </w:rPr>
        <w:br/>
        <w:t>• Soft Skills: Communication, Critical Thinking, Teamwork, Presentation, Leadership, Problem Solving</w:t>
      </w:r>
    </w:p>
    <w:p w14:paraId="531CCFE0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Experience</w:t>
      </w:r>
    </w:p>
    <w:p w14:paraId="135FACFA" w14:textId="787BC071" w:rsidR="00B32022" w:rsidRPr="008561C9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IT Support Intern | International Peace Support Training Centre (IPSTC), Nairobi</w:t>
      </w:r>
      <w:r w:rsidRPr="008561C9">
        <w:rPr>
          <w:rFonts w:ascii="Times New Roman" w:hAnsi="Times New Roman" w:cs="Times New Roman"/>
        </w:rPr>
        <w:br/>
        <w:t>Jan 2025 – Apr 2025 | On-site</w:t>
      </w:r>
      <w:r w:rsidRPr="008561C9">
        <w:rPr>
          <w:rFonts w:ascii="Times New Roman" w:hAnsi="Times New Roman" w:cs="Times New Roman"/>
        </w:rPr>
        <w:br/>
        <w:t xml:space="preserve">- Provided Tier-1 support across network, hardware, and Windows environments for </w:t>
      </w:r>
      <w:r w:rsidR="008561C9">
        <w:rPr>
          <w:rFonts w:ascii="Times New Roman" w:hAnsi="Times New Roman" w:cs="Times New Roman"/>
        </w:rPr>
        <w:t>4</w:t>
      </w:r>
      <w:r w:rsidRPr="008561C9">
        <w:rPr>
          <w:rFonts w:ascii="Times New Roman" w:hAnsi="Times New Roman" w:cs="Times New Roman"/>
        </w:rPr>
        <w:t>0</w:t>
      </w:r>
      <w:r w:rsidR="008561C9">
        <w:rPr>
          <w:rFonts w:ascii="Times New Roman" w:hAnsi="Times New Roman" w:cs="Times New Roman"/>
        </w:rPr>
        <w:t>+</w:t>
      </w:r>
      <w:r w:rsidRPr="008561C9">
        <w:rPr>
          <w:rFonts w:ascii="Times New Roman" w:hAnsi="Times New Roman" w:cs="Times New Roman"/>
        </w:rPr>
        <w:t xml:space="preserve"> users.</w:t>
      </w:r>
      <w:r w:rsidRPr="008561C9">
        <w:rPr>
          <w:rFonts w:ascii="Times New Roman" w:hAnsi="Times New Roman" w:cs="Times New Roman"/>
        </w:rPr>
        <w:br/>
        <w:t>- Maintained and troubleshot Microsoft 365 email systems, Windows Servers, network printers, and CCTV systems.</w:t>
      </w:r>
      <w:r w:rsidRPr="008561C9">
        <w:rPr>
          <w:rFonts w:ascii="Times New Roman" w:hAnsi="Times New Roman" w:cs="Times New Roman"/>
        </w:rPr>
        <w:br/>
        <w:t>- Delivered real-time user support for ongoing peacekeeping training sessions.</w:t>
      </w:r>
      <w:r w:rsidRPr="008561C9">
        <w:rPr>
          <w:rFonts w:ascii="Times New Roman" w:hAnsi="Times New Roman" w:cs="Times New Roman"/>
        </w:rPr>
        <w:br/>
        <w:t>- Collaborated in system maintenance, including installation, diagnostics, and preventive IT audits.</w:t>
      </w:r>
      <w:r w:rsidRPr="008561C9">
        <w:rPr>
          <w:rFonts w:ascii="Times New Roman" w:hAnsi="Times New Roman" w:cs="Times New Roman"/>
        </w:rPr>
        <w:br/>
        <w:t>- Demonstrated high professionalism, strong work ethic, and teamwork praised in formal recommendation by departmental leadership.</w:t>
      </w:r>
    </w:p>
    <w:p w14:paraId="587BBC2D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Projects &amp; Technical Solutions</w:t>
      </w:r>
    </w:p>
    <w:p w14:paraId="1DEEDD85" w14:textId="77777777" w:rsidR="00B32022" w:rsidRPr="008561C9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• MyMental – Developed a responsive mental health chatbot using OpenAI API and MongoDB, providing users with secure, anonymous access to resources.</w:t>
      </w:r>
      <w:r w:rsidRPr="008561C9">
        <w:rPr>
          <w:rFonts w:ascii="Times New Roman" w:hAnsi="Times New Roman" w:cs="Times New Roman"/>
        </w:rPr>
        <w:br/>
        <w:t>• MyChat – Built a PHP-based bulk messaging system with secure transmission protocols, ideal for large-scale internal communication.</w:t>
      </w:r>
      <w:r w:rsidRPr="008561C9">
        <w:rPr>
          <w:rFonts w:ascii="Times New Roman" w:hAnsi="Times New Roman" w:cs="Times New Roman"/>
        </w:rPr>
        <w:br/>
        <w:t>• Antique Café CRM – Designed a Node.js and MySQL-based customer relationship platform with real-time analytics and document exports.</w:t>
      </w:r>
      <w:r w:rsidRPr="008561C9">
        <w:rPr>
          <w:rFonts w:ascii="Times New Roman" w:hAnsi="Times New Roman" w:cs="Times New Roman"/>
        </w:rPr>
        <w:br/>
      </w:r>
      <w:r w:rsidRPr="008561C9">
        <w:rPr>
          <w:rFonts w:ascii="Times New Roman" w:hAnsi="Times New Roman" w:cs="Times New Roman"/>
        </w:rPr>
        <w:lastRenderedPageBreak/>
        <w:t>• Telecom Churn Prediction – Utilized Pandas and Scikit-learn to construct and evaluate a predictive model identifying customer churn patterns.</w:t>
      </w:r>
    </w:p>
    <w:p w14:paraId="6FB5029E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Education</w:t>
      </w:r>
    </w:p>
    <w:p w14:paraId="0E32564C" w14:textId="77777777" w:rsidR="00B32022" w:rsidRPr="008561C9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Bachelor of Science in Computer Science | Kabarak University, Nakuru, Kenya</w:t>
      </w:r>
      <w:r w:rsidRPr="008561C9">
        <w:rPr>
          <w:rFonts w:ascii="Times New Roman" w:hAnsi="Times New Roman" w:cs="Times New Roman"/>
        </w:rPr>
        <w:br/>
        <w:t>2021 – Expected Dec 2025</w:t>
      </w:r>
      <w:r w:rsidRPr="008561C9">
        <w:rPr>
          <w:rFonts w:ascii="Times New Roman" w:hAnsi="Times New Roman" w:cs="Times New Roman"/>
        </w:rPr>
        <w:br/>
        <w:t>Focused Coursework: Cloud Computing, Cybersecurity Fundamentals, Algorithms, Software Engineering, AI, Full Stack Development</w:t>
      </w:r>
    </w:p>
    <w:p w14:paraId="3C254E7E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Certifications &amp; Professional Development</w:t>
      </w:r>
    </w:p>
    <w:p w14:paraId="57D01D27" w14:textId="77777777" w:rsidR="00A61931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• Kubernetes and Cloud Native Associate (KCNA) – Linux Foundation (2025–2027)</w:t>
      </w:r>
      <w:r w:rsidRPr="008561C9">
        <w:rPr>
          <w:rFonts w:ascii="Times New Roman" w:hAnsi="Times New Roman" w:cs="Times New Roman"/>
        </w:rPr>
        <w:br/>
        <w:t>• Kubernetes for Developers (LFD259), Linux Essentials (LFS101), Cloud Native Essentials (LFS250)</w:t>
      </w:r>
      <w:r w:rsidRPr="008561C9">
        <w:rPr>
          <w:rFonts w:ascii="Times New Roman" w:hAnsi="Times New Roman" w:cs="Times New Roman"/>
        </w:rPr>
        <w:br/>
        <w:t>• Containers and OpenShift – IBM SkillsBuild | Python for Data Science – IBM | AI Fundamentals – IBM</w:t>
      </w:r>
      <w:r w:rsidRPr="008561C9">
        <w:rPr>
          <w:rFonts w:ascii="Times New Roman" w:hAnsi="Times New Roman" w:cs="Times New Roman"/>
        </w:rPr>
        <w:br/>
        <w:t>• Relational Database Design, Algebra &amp; Calculus for Data Science – Univ. of Colorado Boulder</w:t>
      </w:r>
      <w:r w:rsidRPr="008561C9">
        <w:rPr>
          <w:rFonts w:ascii="Times New Roman" w:hAnsi="Times New Roman" w:cs="Times New Roman"/>
        </w:rPr>
        <w:br/>
        <w:t>• Node.js, React.js, MongoDB, Java Essentials – LinkedIn Learning | Cybersecurity – Univ. of Maryland</w:t>
      </w:r>
      <w:r w:rsidRPr="008561C9">
        <w:rPr>
          <w:rFonts w:ascii="Times New Roman" w:hAnsi="Times New Roman" w:cs="Times New Roman"/>
        </w:rPr>
        <w:br/>
        <w:t xml:space="preserve">• Responsive Web Design Certification – </w:t>
      </w:r>
      <w:proofErr w:type="spellStart"/>
      <w:r w:rsidRPr="008561C9">
        <w:rPr>
          <w:rFonts w:ascii="Times New Roman" w:hAnsi="Times New Roman" w:cs="Times New Roman"/>
        </w:rPr>
        <w:t>freeCodeCamp</w:t>
      </w:r>
      <w:proofErr w:type="spellEnd"/>
    </w:p>
    <w:p w14:paraId="1BFD0C78" w14:textId="65FB480B" w:rsidR="00A61931" w:rsidRPr="008561C9" w:rsidRDefault="00A61931" w:rsidP="00A61931">
      <w:pPr>
        <w:spacing w:after="0"/>
        <w:rPr>
          <w:rFonts w:ascii="Times New Roman" w:hAnsi="Times New Roman" w:cs="Times New Roman"/>
        </w:rPr>
      </w:pPr>
      <w:r w:rsidRPr="00A61931">
        <w:rPr>
          <w:rFonts w:ascii="Times New Roman" w:hAnsi="Times New Roman" w:cs="Times New Roman"/>
        </w:rPr>
        <w:t>• Topics: Mathematics, Business, Programming, Branding</w:t>
      </w:r>
    </w:p>
    <w:p w14:paraId="202B32C5" w14:textId="77777777" w:rsidR="00B32022" w:rsidRPr="008561C9" w:rsidRDefault="00000000" w:rsidP="00A61931">
      <w:pPr>
        <w:pStyle w:val="Heading1"/>
        <w:pBdr>
          <w:bottom w:val="single" w:sz="24" w:space="1" w:color="2E74B5"/>
        </w:pBdr>
        <w:spacing w:before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References</w:t>
      </w:r>
    </w:p>
    <w:p w14:paraId="34478343" w14:textId="3C6706EA" w:rsidR="00B32022" w:rsidRPr="008561C9" w:rsidRDefault="00000000" w:rsidP="00A61931">
      <w:pPr>
        <w:spacing w:after="0"/>
        <w:rPr>
          <w:rFonts w:ascii="Times New Roman" w:hAnsi="Times New Roman" w:cs="Times New Roman"/>
        </w:rPr>
      </w:pPr>
      <w:r w:rsidRPr="008561C9">
        <w:rPr>
          <w:rFonts w:ascii="Times New Roman" w:hAnsi="Times New Roman" w:cs="Times New Roman"/>
        </w:rPr>
        <w:t>Ferdinand Vanja | IT Manager – IPSTC</w:t>
      </w:r>
      <w:r w:rsidRPr="008561C9">
        <w:rPr>
          <w:rFonts w:ascii="Times New Roman" w:hAnsi="Times New Roman" w:cs="Times New Roman"/>
        </w:rPr>
        <w:br/>
      </w:r>
      <w:r w:rsidRPr="008561C9">
        <w:rPr>
          <w:rFonts w:ascii="Segoe UI Emoji" w:hAnsi="Segoe UI Emoji" w:cs="Segoe UI Emoji"/>
        </w:rPr>
        <w:t>📧</w:t>
      </w:r>
      <w:r w:rsidRPr="008561C9">
        <w:rPr>
          <w:rFonts w:ascii="Times New Roman" w:hAnsi="Times New Roman" w:cs="Times New Roman"/>
        </w:rPr>
        <w:t xml:space="preserve"> ictmanager-cied@ipstc.org | </w:t>
      </w:r>
      <w:r w:rsidRPr="008561C9">
        <w:rPr>
          <w:rFonts w:ascii="Segoe UI Emoji" w:hAnsi="Segoe UI Emoji" w:cs="Segoe UI Emoji"/>
        </w:rPr>
        <w:t>📞</w:t>
      </w:r>
      <w:r w:rsidRPr="008561C9">
        <w:rPr>
          <w:rFonts w:ascii="Times New Roman" w:hAnsi="Times New Roman" w:cs="Times New Roman"/>
        </w:rPr>
        <w:t xml:space="preserve"> +254 722 305 532</w:t>
      </w:r>
      <w:r w:rsidRPr="008561C9">
        <w:rPr>
          <w:rFonts w:ascii="Times New Roman" w:hAnsi="Times New Roman" w:cs="Times New Roman"/>
        </w:rPr>
        <w:br/>
      </w:r>
      <w:r w:rsidRPr="008561C9">
        <w:rPr>
          <w:rFonts w:ascii="Times New Roman" w:hAnsi="Times New Roman" w:cs="Times New Roman"/>
        </w:rPr>
        <w:br/>
        <w:t>Recommendation available upon request or from:</w:t>
      </w:r>
      <w:r w:rsidRPr="008561C9">
        <w:rPr>
          <w:rFonts w:ascii="Times New Roman" w:hAnsi="Times New Roman" w:cs="Times New Roman"/>
        </w:rPr>
        <w:br/>
        <w:t>C</w:t>
      </w:r>
      <w:r w:rsidR="008561C9">
        <w:rPr>
          <w:rFonts w:ascii="Times New Roman" w:hAnsi="Times New Roman" w:cs="Times New Roman"/>
        </w:rPr>
        <w:t xml:space="preserve"> </w:t>
      </w:r>
      <w:r w:rsidRPr="008561C9">
        <w:rPr>
          <w:rFonts w:ascii="Times New Roman" w:hAnsi="Times New Roman" w:cs="Times New Roman"/>
        </w:rPr>
        <w:t>K</w:t>
      </w:r>
      <w:r w:rsidR="008561C9">
        <w:rPr>
          <w:rFonts w:ascii="Times New Roman" w:hAnsi="Times New Roman" w:cs="Times New Roman"/>
        </w:rPr>
        <w:t xml:space="preserve"> </w:t>
      </w:r>
      <w:proofErr w:type="spellStart"/>
      <w:r w:rsidR="008561C9">
        <w:rPr>
          <w:rFonts w:ascii="Times New Roman" w:hAnsi="Times New Roman" w:cs="Times New Roman"/>
        </w:rPr>
        <w:t>A</w:t>
      </w:r>
      <w:r w:rsidRPr="008561C9">
        <w:rPr>
          <w:rFonts w:ascii="Times New Roman" w:hAnsi="Times New Roman" w:cs="Times New Roman"/>
        </w:rPr>
        <w:t>ritho</w:t>
      </w:r>
      <w:proofErr w:type="spellEnd"/>
      <w:r w:rsidRPr="008561C9">
        <w:rPr>
          <w:rFonts w:ascii="Times New Roman" w:hAnsi="Times New Roman" w:cs="Times New Roman"/>
        </w:rPr>
        <w:t>, Colonel for Director – IPSTC</w:t>
      </w:r>
      <w:r w:rsidRPr="008561C9">
        <w:rPr>
          <w:rFonts w:ascii="Times New Roman" w:hAnsi="Times New Roman" w:cs="Times New Roman"/>
        </w:rPr>
        <w:br/>
      </w:r>
      <w:r w:rsidRPr="008561C9">
        <w:rPr>
          <w:rFonts w:ascii="Segoe UI Emoji" w:hAnsi="Segoe UI Emoji" w:cs="Segoe UI Emoji"/>
        </w:rPr>
        <w:t>📧</w:t>
      </w:r>
      <w:r w:rsidRPr="008561C9">
        <w:rPr>
          <w:rFonts w:ascii="Times New Roman" w:hAnsi="Times New Roman" w:cs="Times New Roman"/>
        </w:rPr>
        <w:t xml:space="preserve"> So1.plansprogske@ipstc.org | </w:t>
      </w:r>
      <w:r w:rsidRPr="008561C9">
        <w:rPr>
          <w:rFonts w:ascii="Segoe UI Emoji" w:hAnsi="Segoe UI Emoji" w:cs="Segoe UI Emoji"/>
        </w:rPr>
        <w:t>📞</w:t>
      </w:r>
      <w:r w:rsidRPr="008561C9">
        <w:rPr>
          <w:rFonts w:ascii="Times New Roman" w:hAnsi="Times New Roman" w:cs="Times New Roman"/>
        </w:rPr>
        <w:t xml:space="preserve"> 0791 574 336</w:t>
      </w:r>
    </w:p>
    <w:sectPr w:rsidR="00B32022" w:rsidRPr="00856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809288">
    <w:abstractNumId w:val="8"/>
  </w:num>
  <w:num w:numId="2" w16cid:durableId="2123718013">
    <w:abstractNumId w:val="6"/>
  </w:num>
  <w:num w:numId="3" w16cid:durableId="1995599167">
    <w:abstractNumId w:val="5"/>
  </w:num>
  <w:num w:numId="4" w16cid:durableId="1668823108">
    <w:abstractNumId w:val="4"/>
  </w:num>
  <w:num w:numId="5" w16cid:durableId="119156797">
    <w:abstractNumId w:val="7"/>
  </w:num>
  <w:num w:numId="6" w16cid:durableId="1475176202">
    <w:abstractNumId w:val="3"/>
  </w:num>
  <w:num w:numId="7" w16cid:durableId="267011327">
    <w:abstractNumId w:val="2"/>
  </w:num>
  <w:num w:numId="8" w16cid:durableId="1620139442">
    <w:abstractNumId w:val="1"/>
  </w:num>
  <w:num w:numId="9" w16cid:durableId="66860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2E5"/>
    <w:rsid w:val="00326F90"/>
    <w:rsid w:val="005439CD"/>
    <w:rsid w:val="008561C9"/>
    <w:rsid w:val="00A61931"/>
    <w:rsid w:val="00AA1D8D"/>
    <w:rsid w:val="00B32022"/>
    <w:rsid w:val="00B45906"/>
    <w:rsid w:val="00B47730"/>
    <w:rsid w:val="00CB0664"/>
    <w:rsid w:val="00DC0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27A01"/>
  <w14:defaultImageDpi w14:val="300"/>
  <w15:docId w15:val="{E98E5D4A-7029-4347-8B34-D190F90D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3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Pleasant Junior</cp:lastModifiedBy>
  <cp:revision>3</cp:revision>
  <cp:lastPrinted>2025-06-21T12:37:00Z</cp:lastPrinted>
  <dcterms:created xsi:type="dcterms:W3CDTF">2025-06-19T07:36:00Z</dcterms:created>
  <dcterms:modified xsi:type="dcterms:W3CDTF">2025-06-21T17:19:00Z</dcterms:modified>
  <cp:category/>
</cp:coreProperties>
</file>